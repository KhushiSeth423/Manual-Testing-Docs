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Magnus Defect Report</w:t>
      </w:r>
    </w:p>
    <w:p>
      <w:pPr>
        <w:pStyle w:val="Heading2"/>
      </w:pPr>
      <w:r>
        <w:t>Defect 1</w:t>
      </w:r>
    </w:p>
    <w:p>
      <w:r>
        <w:t>Project : Magnus</w:t>
      </w:r>
    </w:p>
    <w:p>
      <w:r>
        <w:t>Summary : Search button not working on Search Employee page</w:t>
      </w:r>
    </w:p>
    <w:p>
      <w:r>
        <w:t>Severity : S2</w:t>
      </w:r>
    </w:p>
    <w:p>
      <w:r>
        <w:t>Priority : P2</w:t>
      </w:r>
    </w:p>
    <w:p>
      <w:r>
        <w:t>Version No : 1.0</w:t>
      </w:r>
    </w:p>
    <w:p>
      <w:r>
        <w:t>Components/Module : Employee Search</w:t>
      </w:r>
    </w:p>
    <w:p>
      <w:r>
        <w:t>Environment : Chrome Browser</w:t>
      </w:r>
    </w:p>
    <w:p>
      <w:r>
        <w:t>Test Case ID : TC_005</w:t>
      </w:r>
    </w:p>
    <w:p>
      <w:r>
        <w:t>Description : Verify employee search functionality with valid employee name.</w:t>
      </w:r>
    </w:p>
    <w:p>
      <w:r>
        <w:t>Test Steps :</w:t>
      </w:r>
    </w:p>
    <w:p>
      <w:pPr>
        <w:pStyle w:val="ListNumber"/>
      </w:pPr>
      <w:r>
        <w:t>Open Search Employee page</w:t>
      </w:r>
    </w:p>
    <w:p>
      <w:pPr>
        <w:pStyle w:val="ListNumber"/>
      </w:pPr>
      <w:r>
        <w:t>Enter valid employee name</w:t>
      </w:r>
    </w:p>
    <w:p>
      <w:pPr>
        <w:pStyle w:val="ListNumber"/>
      </w:pPr>
      <w:r>
        <w:t>Click Search button</w:t>
      </w:r>
    </w:p>
    <w:p>
      <w:r>
        <w:t>Expected Result : Matching employee details should display.</w:t>
      </w:r>
    </w:p>
    <w:p>
      <w:r>
        <w:t>Actual Result : Nothing happens after clicking Search button.</w:t>
      </w:r>
    </w:p>
    <w:p>
      <w:r>
        <w:br w:type="page"/>
      </w:r>
    </w:p>
    <w:p>
      <w:pPr>
        <w:pStyle w:val="Heading2"/>
      </w:pPr>
      <w:r>
        <w:t>Defect 2</w:t>
      </w:r>
    </w:p>
    <w:p>
      <w:r>
        <w:t>Project : Magnus</w:t>
      </w:r>
    </w:p>
    <w:p>
      <w:r>
        <w:t>Summary : Invalid email accepted in Create Employee page</w:t>
      </w:r>
    </w:p>
    <w:p>
      <w:r>
        <w:t>Severity : S3</w:t>
      </w:r>
    </w:p>
    <w:p>
      <w:r>
        <w:t>Priority : P2</w:t>
      </w:r>
    </w:p>
    <w:p>
      <w:r>
        <w:t>Version No : 1.0</w:t>
      </w:r>
    </w:p>
    <w:p>
      <w:r>
        <w:t>Components/Module : Create Employee</w:t>
      </w:r>
    </w:p>
    <w:p>
      <w:r>
        <w:t>Environment : Chrome Browser</w:t>
      </w:r>
    </w:p>
    <w:p>
      <w:r>
        <w:t>Test Case ID : TC_003</w:t>
      </w:r>
    </w:p>
    <w:p>
      <w:r>
        <w:t>Description : Verify invalid email validation.</w:t>
      </w:r>
    </w:p>
    <w:p>
      <w:r>
        <w:t>Test Steps :</w:t>
      </w:r>
    </w:p>
    <w:p>
      <w:pPr>
        <w:pStyle w:val="ListNumber"/>
      </w:pPr>
      <w:r>
        <w:t>Open Create Employee page</w:t>
      </w:r>
    </w:p>
    <w:p>
      <w:pPr>
        <w:pStyle w:val="ListNumber"/>
      </w:pPr>
      <w:r>
        <w:t>Enter invalid email format</w:t>
      </w:r>
    </w:p>
    <w:p>
      <w:pPr>
        <w:pStyle w:val="ListNumber"/>
      </w:pPr>
      <w:r>
        <w:t>Click Save</w:t>
      </w:r>
    </w:p>
    <w:p>
      <w:r>
        <w:t>Expected Result : Validation error should display.</w:t>
      </w:r>
    </w:p>
    <w:p>
      <w:r>
        <w:t>Actual Result : Application accepts invalid email.</w:t>
      </w:r>
    </w:p>
    <w:p>
      <w:r>
        <w:br w:type="page"/>
      </w:r>
    </w:p>
    <w:p>
      <w:pPr>
        <w:pStyle w:val="Heading2"/>
      </w:pPr>
      <w:r>
        <w:t>Defect 3</w:t>
      </w:r>
    </w:p>
    <w:p>
      <w:r>
        <w:t>Project : Magnus</w:t>
      </w:r>
    </w:p>
    <w:p>
      <w:r>
        <w:t>Summary : Mobile number field accepts alphabets</w:t>
      </w:r>
    </w:p>
    <w:p>
      <w:r>
        <w:t>Severity : S3</w:t>
      </w:r>
    </w:p>
    <w:p>
      <w:r>
        <w:t>Priority : P3</w:t>
      </w:r>
    </w:p>
    <w:p>
      <w:r>
        <w:t>Version No : 1.0</w:t>
      </w:r>
    </w:p>
    <w:p>
      <w:r>
        <w:t>Components/Module : Create Employee</w:t>
      </w:r>
    </w:p>
    <w:p>
      <w:r>
        <w:t>Environment : Chrome Browser</w:t>
      </w:r>
    </w:p>
    <w:p>
      <w:r>
        <w:t>Test Case ID : TC_002</w:t>
      </w:r>
    </w:p>
    <w:p>
      <w:r>
        <w:t>Description : Verify mobile number validation.</w:t>
      </w:r>
    </w:p>
    <w:p>
      <w:r>
        <w:t>Test Steps :</w:t>
      </w:r>
    </w:p>
    <w:p>
      <w:pPr>
        <w:pStyle w:val="ListNumber"/>
      </w:pPr>
      <w:r>
        <w:t>Open Create Employee page</w:t>
      </w:r>
    </w:p>
    <w:p>
      <w:pPr>
        <w:pStyle w:val="ListNumber"/>
      </w:pPr>
      <w:r>
        <w:t>Enter alphabets in mobile number field</w:t>
      </w:r>
    </w:p>
    <w:p>
      <w:pPr>
        <w:pStyle w:val="ListNumber"/>
      </w:pPr>
      <w:r>
        <w:t>Click Save</w:t>
      </w:r>
    </w:p>
    <w:p>
      <w:r>
        <w:t>Expected Result : Only numeric values should be accepted.</w:t>
      </w:r>
    </w:p>
    <w:p>
      <w:r>
        <w:t>Actual Result : Alphabets are accepted.</w:t>
      </w:r>
    </w:p>
    <w:p>
      <w:r>
        <w:br w:type="page"/>
      </w:r>
    </w:p>
    <w:p>
      <w:pPr>
        <w:pStyle w:val="Heading2"/>
      </w:pPr>
      <w:r>
        <w:t>Defect 4</w:t>
      </w:r>
    </w:p>
    <w:p>
      <w:r>
        <w:t>Project : Magnus</w:t>
      </w:r>
    </w:p>
    <w:p>
      <w:r>
        <w:t>Summary : Delete confirmation popup not displayed</w:t>
      </w:r>
    </w:p>
    <w:p>
      <w:r>
        <w:t>Severity : S2</w:t>
      </w:r>
    </w:p>
    <w:p>
      <w:r>
        <w:t>Priority : P2</w:t>
      </w:r>
    </w:p>
    <w:p>
      <w:r>
        <w:t>Version No : 1.0</w:t>
      </w:r>
    </w:p>
    <w:p>
      <w:r>
        <w:t>Components/Module : Delete Employee</w:t>
      </w:r>
    </w:p>
    <w:p>
      <w:r>
        <w:t>Environment : Chrome Browser</w:t>
      </w:r>
    </w:p>
    <w:p>
      <w:r>
        <w:t>Test Case ID : TC_007</w:t>
      </w:r>
    </w:p>
    <w:p>
      <w:r>
        <w:t>Description : Verify delete confirmation popup.</w:t>
      </w:r>
    </w:p>
    <w:p>
      <w:r>
        <w:t>Test Steps :</w:t>
      </w:r>
    </w:p>
    <w:p>
      <w:pPr>
        <w:pStyle w:val="ListNumber"/>
      </w:pPr>
      <w:r>
        <w:t>Search employee</w:t>
      </w:r>
    </w:p>
    <w:p>
      <w:pPr>
        <w:pStyle w:val="ListNumber"/>
      </w:pPr>
      <w:r>
        <w:t>Click Delete button</w:t>
      </w:r>
    </w:p>
    <w:p>
      <w:r>
        <w:t>Expected Result : Confirmation popup should display.</w:t>
      </w:r>
    </w:p>
    <w:p>
      <w:r>
        <w:t>Actual Result : Employee gets deleted directly without confirmation.</w:t>
      </w:r>
    </w:p>
    <w:p>
      <w:r>
        <w:br w:type="page"/>
      </w:r>
    </w:p>
    <w:p>
      <w:pPr>
        <w:pStyle w:val="Heading2"/>
      </w:pPr>
      <w:r>
        <w:t>Defect 5</w:t>
      </w:r>
    </w:p>
    <w:p>
      <w:r>
        <w:t>Project : Magnus</w:t>
      </w:r>
    </w:p>
    <w:p>
      <w:r>
        <w:t>Summary : Reset button clears only partial data</w:t>
      </w:r>
    </w:p>
    <w:p>
      <w:r>
        <w:t>Severity : S4</w:t>
      </w:r>
    </w:p>
    <w:p>
      <w:r>
        <w:t>Priority : P4</w:t>
      </w:r>
    </w:p>
    <w:p>
      <w:r>
        <w:t>Version No : 1.0</w:t>
      </w:r>
    </w:p>
    <w:p>
      <w:r>
        <w:t>Components/Module : Create Employee</w:t>
      </w:r>
    </w:p>
    <w:p>
      <w:r>
        <w:t>Environment : Chrome Browser</w:t>
      </w:r>
    </w:p>
    <w:p>
      <w:r>
        <w:t>Test Case ID : TC_002</w:t>
      </w:r>
    </w:p>
    <w:p>
      <w:r>
        <w:t>Description : Verify reset button functionality.</w:t>
      </w:r>
    </w:p>
    <w:p>
      <w:r>
        <w:t>Test Steps :</w:t>
      </w:r>
    </w:p>
    <w:p>
      <w:pPr>
        <w:pStyle w:val="ListNumber"/>
      </w:pPr>
      <w:r>
        <w:t>Enter employee details</w:t>
      </w:r>
    </w:p>
    <w:p>
      <w:pPr>
        <w:pStyle w:val="ListNumber"/>
      </w:pPr>
      <w:r>
        <w:t>Click Reset button</w:t>
      </w:r>
    </w:p>
    <w:p>
      <w:r>
        <w:t>Expected Result : All fields should clear.</w:t>
      </w:r>
    </w:p>
    <w:p>
      <w:r>
        <w:t>Actual Result : Some fields are not cleared.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